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FFCB" w14:textId="77777777" w:rsidR="005F290C" w:rsidRDefault="005F290C" w:rsidP="005F290C">
      <w:pPr>
        <w:pStyle w:val="Heading1"/>
        <w:spacing w:before="0"/>
        <w:jc w:val="center"/>
        <w:rPr>
          <w:rFonts w:ascii="Times New Roman" w:hAnsi="Times New Roman" w:cs="Times New Roman"/>
          <w:color w:val="auto"/>
        </w:rPr>
      </w:pPr>
      <w:r w:rsidRPr="005F290C">
        <w:rPr>
          <w:rFonts w:ascii="Times New Roman" w:hAnsi="Times New Roman" w:cs="Times New Roman"/>
          <w:color w:val="auto"/>
        </w:rPr>
        <w:t>AI-Based Student Placement Prediction System</w:t>
      </w:r>
    </w:p>
    <w:p w14:paraId="780115F1" w14:textId="77777777" w:rsidR="005F290C" w:rsidRDefault="005F290C" w:rsidP="005F290C"/>
    <w:p w14:paraId="18295C93" w14:textId="4BAD52CA" w:rsidR="00173211" w:rsidRPr="005F290C" w:rsidRDefault="005F290C" w:rsidP="005F290C">
      <w:pPr>
        <w:rPr>
          <w:b/>
          <w:sz w:val="26"/>
          <w:szCs w:val="26"/>
        </w:rPr>
      </w:pPr>
      <w:r w:rsidRPr="005F290C">
        <w:rPr>
          <w:b/>
          <w:sz w:val="26"/>
          <w:szCs w:val="26"/>
        </w:rPr>
        <w:t>Project</w:t>
      </w:r>
      <w:r>
        <w:rPr>
          <w:b/>
          <w:sz w:val="26"/>
          <w:szCs w:val="26"/>
        </w:rPr>
        <w:t xml:space="preserve"> </w:t>
      </w:r>
      <w:r w:rsidRPr="005F290C">
        <w:rPr>
          <w:b/>
          <w:sz w:val="26"/>
          <w:szCs w:val="26"/>
        </w:rPr>
        <w:t>Overview</w:t>
      </w:r>
      <w:r>
        <w:rPr>
          <w:b/>
          <w:sz w:val="26"/>
          <w:szCs w:val="26"/>
        </w:rPr>
        <w:t xml:space="preserve"> </w:t>
      </w:r>
      <w:r w:rsidR="00000000">
        <w:rPr>
          <w:b/>
        </w:rPr>
        <w:br/>
      </w:r>
      <w:r w:rsidR="00000000" w:rsidRPr="005F290C">
        <w:rPr>
          <w:rFonts w:ascii="Times New Roman" w:hAnsi="Times New Roman" w:cs="Times New Roman"/>
          <w:sz w:val="24"/>
          <w:szCs w:val="24"/>
        </w:rPr>
        <w:t>This project aims to develop an AI-powered Student Placement Prediction System that predicts whether a student is likely to be placed or not placed during campus recruitment based on academic performance, technical skills, and professional development attributes. The project follows the complete AI Lifecycle and will later be extended using MLOps practices such as automated pipelines, deployment, monitoring, and model retraining.</w:t>
      </w:r>
    </w:p>
    <w:p w14:paraId="05D13737" w14:textId="77777777" w:rsidR="00173211" w:rsidRPr="005F290C" w:rsidRDefault="00000000" w:rsidP="005F290C">
      <w:pPr>
        <w:pStyle w:val="Heading2"/>
        <w:jc w:val="both"/>
        <w:rPr>
          <w:rFonts w:ascii="Times New Roman" w:hAnsi="Times New Roman" w:cs="Times New Roman"/>
          <w:color w:val="auto"/>
        </w:rPr>
      </w:pPr>
      <w:r w:rsidRPr="005F290C">
        <w:rPr>
          <w:rFonts w:ascii="Times New Roman" w:hAnsi="Times New Roman" w:cs="Times New Roman"/>
          <w:color w:val="auto"/>
        </w:rPr>
        <w:t>Problem Statement</w:t>
      </w:r>
    </w:p>
    <w:p w14:paraId="463FFB38" w14:textId="77777777" w:rsidR="00173211" w:rsidRPr="005F290C" w:rsidRDefault="00000000" w:rsidP="005F290C">
      <w:pPr>
        <w:jc w:val="both"/>
        <w:rPr>
          <w:rFonts w:ascii="Times New Roman" w:hAnsi="Times New Roman" w:cs="Times New Roman"/>
          <w:sz w:val="24"/>
          <w:szCs w:val="24"/>
        </w:rPr>
      </w:pPr>
      <w:r w:rsidRPr="005F290C">
        <w:rPr>
          <w:rFonts w:ascii="Times New Roman" w:hAnsi="Times New Roman" w:cs="Times New Roman"/>
          <w:sz w:val="24"/>
          <w:szCs w:val="24"/>
        </w:rPr>
        <w:t>Educational institutions collect large amounts of student data, including attendance, CGPA, coding skills, aptitude scores, internships, certifications, and communication skills. However, manually analyzing these factors to determine placement readiness is difficult and time-consuming.</w:t>
      </w:r>
      <w:r w:rsidRPr="005F290C">
        <w:rPr>
          <w:rFonts w:ascii="Times New Roman" w:hAnsi="Times New Roman" w:cs="Times New Roman"/>
          <w:sz w:val="24"/>
          <w:szCs w:val="24"/>
        </w:rPr>
        <w:br/>
      </w:r>
      <w:r w:rsidRPr="005F290C">
        <w:rPr>
          <w:rFonts w:ascii="Times New Roman" w:hAnsi="Times New Roman" w:cs="Times New Roman"/>
          <w:sz w:val="24"/>
          <w:szCs w:val="24"/>
        </w:rPr>
        <w:br/>
        <w:t>The objective of this project is to build a machine learning model that predicts whether a student is likely to be 'Placed' or 'Not Placed'. The prediction will help students understand their placement readiness, assist faculty in identifying students who need additional training, and enable placement officers to plan focused training programs to improve campus placement outcomes.</w:t>
      </w:r>
    </w:p>
    <w:p w14:paraId="1F955CB3" w14:textId="77777777" w:rsidR="00173211" w:rsidRPr="005F290C" w:rsidRDefault="00000000" w:rsidP="005F290C">
      <w:pPr>
        <w:pStyle w:val="Heading2"/>
        <w:jc w:val="both"/>
        <w:rPr>
          <w:rFonts w:ascii="Times New Roman" w:hAnsi="Times New Roman" w:cs="Times New Roman"/>
          <w:color w:val="auto"/>
        </w:rPr>
      </w:pPr>
      <w:r w:rsidRPr="005F290C">
        <w:rPr>
          <w:rFonts w:ascii="Times New Roman" w:hAnsi="Times New Roman" w:cs="Times New Roman"/>
          <w:color w:val="auto"/>
        </w:rPr>
        <w:t>Business Problem</w:t>
      </w:r>
    </w:p>
    <w:p w14:paraId="40121233" w14:textId="77777777" w:rsidR="00173211" w:rsidRPr="005F290C" w:rsidRDefault="00000000" w:rsidP="005F290C">
      <w:pPr>
        <w:jc w:val="both"/>
        <w:rPr>
          <w:rFonts w:ascii="Times New Roman" w:hAnsi="Times New Roman" w:cs="Times New Roman"/>
          <w:sz w:val="24"/>
          <w:szCs w:val="24"/>
        </w:rPr>
      </w:pPr>
      <w:r w:rsidRPr="005F290C">
        <w:rPr>
          <w:rFonts w:ascii="Times New Roman" w:hAnsi="Times New Roman" w:cs="Times New Roman"/>
          <w:sz w:val="24"/>
          <w:szCs w:val="24"/>
        </w:rPr>
        <w:t>Placement cells need a data-driven solution to identify students who are likely to miss campus placements so that timely interventions such as CRT sessions, mock interviews, coding practice, and aptitude training can be provided.</w:t>
      </w:r>
    </w:p>
    <w:p w14:paraId="1050F9D5" w14:textId="77777777" w:rsidR="00173211" w:rsidRPr="005F290C" w:rsidRDefault="00000000" w:rsidP="005F290C">
      <w:pPr>
        <w:pStyle w:val="Heading2"/>
        <w:jc w:val="both"/>
        <w:rPr>
          <w:rFonts w:ascii="Times New Roman" w:hAnsi="Times New Roman" w:cs="Times New Roman"/>
        </w:rPr>
      </w:pPr>
      <w:r w:rsidRPr="005F290C">
        <w:rPr>
          <w:rFonts w:ascii="Times New Roman" w:hAnsi="Times New Roman" w:cs="Times New Roman"/>
          <w:color w:val="auto"/>
        </w:rPr>
        <w:t>Machine Learning Problem</w:t>
      </w:r>
    </w:p>
    <w:p w14:paraId="0D8D28EA" w14:textId="5E740005" w:rsidR="00173211" w:rsidRPr="005F290C" w:rsidRDefault="00000000" w:rsidP="005F290C">
      <w:pPr>
        <w:rPr>
          <w:rFonts w:ascii="Times New Roman" w:hAnsi="Times New Roman" w:cs="Times New Roman"/>
          <w:sz w:val="24"/>
          <w:szCs w:val="24"/>
        </w:rPr>
      </w:pPr>
      <w:r w:rsidRPr="005F290C">
        <w:rPr>
          <w:rFonts w:ascii="Times New Roman" w:hAnsi="Times New Roman" w:cs="Times New Roman"/>
          <w:sz w:val="24"/>
          <w:szCs w:val="24"/>
        </w:rPr>
        <w:t xml:space="preserve">Type: </w:t>
      </w:r>
      <w:r w:rsidR="005F290C">
        <w:rPr>
          <w:rFonts w:ascii="Times New Roman" w:hAnsi="Times New Roman" w:cs="Times New Roman"/>
          <w:sz w:val="24"/>
          <w:szCs w:val="24"/>
        </w:rPr>
        <w:t xml:space="preserve">                     </w:t>
      </w:r>
      <w:r w:rsidRPr="005F290C">
        <w:rPr>
          <w:rFonts w:ascii="Times New Roman" w:hAnsi="Times New Roman" w:cs="Times New Roman"/>
          <w:sz w:val="24"/>
          <w:szCs w:val="24"/>
        </w:rPr>
        <w:t>Supervised Learning</w:t>
      </w:r>
      <w:r w:rsidRPr="005F290C">
        <w:rPr>
          <w:rFonts w:ascii="Times New Roman" w:hAnsi="Times New Roman" w:cs="Times New Roman"/>
          <w:sz w:val="24"/>
          <w:szCs w:val="24"/>
        </w:rPr>
        <w:br/>
        <w:t xml:space="preserve">Category: </w:t>
      </w:r>
      <w:r w:rsidR="005F290C">
        <w:rPr>
          <w:rFonts w:ascii="Times New Roman" w:hAnsi="Times New Roman" w:cs="Times New Roman"/>
          <w:sz w:val="24"/>
          <w:szCs w:val="24"/>
        </w:rPr>
        <w:t xml:space="preserve">               </w:t>
      </w:r>
      <w:r w:rsidRPr="005F290C">
        <w:rPr>
          <w:rFonts w:ascii="Times New Roman" w:hAnsi="Times New Roman" w:cs="Times New Roman"/>
          <w:sz w:val="24"/>
          <w:szCs w:val="24"/>
        </w:rPr>
        <w:t>Binary Classification</w:t>
      </w:r>
      <w:r w:rsidRPr="005F290C">
        <w:rPr>
          <w:rFonts w:ascii="Times New Roman" w:hAnsi="Times New Roman" w:cs="Times New Roman"/>
          <w:sz w:val="24"/>
          <w:szCs w:val="24"/>
        </w:rPr>
        <w:br/>
        <w:t xml:space="preserve">Target Variable: </w:t>
      </w:r>
      <w:r w:rsidR="005F290C">
        <w:rPr>
          <w:rFonts w:ascii="Times New Roman" w:hAnsi="Times New Roman" w:cs="Times New Roman"/>
          <w:sz w:val="24"/>
          <w:szCs w:val="24"/>
        </w:rPr>
        <w:t xml:space="preserve">     </w:t>
      </w:r>
      <w:proofErr w:type="spellStart"/>
      <w:r w:rsidRPr="005F290C">
        <w:rPr>
          <w:rFonts w:ascii="Times New Roman" w:hAnsi="Times New Roman" w:cs="Times New Roman"/>
          <w:sz w:val="24"/>
          <w:szCs w:val="24"/>
        </w:rPr>
        <w:t>Placement_Status</w:t>
      </w:r>
      <w:proofErr w:type="spellEnd"/>
      <w:r w:rsidRPr="005F290C">
        <w:rPr>
          <w:rFonts w:ascii="Times New Roman" w:hAnsi="Times New Roman" w:cs="Times New Roman"/>
          <w:sz w:val="24"/>
          <w:szCs w:val="24"/>
        </w:rPr>
        <w:br/>
        <w:t xml:space="preserve">Classes: </w:t>
      </w:r>
      <w:r w:rsidR="005F290C">
        <w:rPr>
          <w:rFonts w:ascii="Times New Roman" w:hAnsi="Times New Roman" w:cs="Times New Roman"/>
          <w:sz w:val="24"/>
          <w:szCs w:val="24"/>
        </w:rPr>
        <w:t xml:space="preserve">                  </w:t>
      </w:r>
      <w:r w:rsidRPr="005F290C">
        <w:rPr>
          <w:rFonts w:ascii="Times New Roman" w:hAnsi="Times New Roman" w:cs="Times New Roman"/>
          <w:sz w:val="24"/>
          <w:szCs w:val="24"/>
        </w:rPr>
        <w:t>Placed, Not Placed</w:t>
      </w:r>
    </w:p>
    <w:p w14:paraId="7B6745E3" w14:textId="77777777" w:rsidR="00173211" w:rsidRPr="005F290C" w:rsidRDefault="00000000" w:rsidP="005F290C">
      <w:pPr>
        <w:pStyle w:val="Heading2"/>
        <w:jc w:val="both"/>
        <w:rPr>
          <w:rFonts w:ascii="Times New Roman" w:hAnsi="Times New Roman" w:cs="Times New Roman"/>
        </w:rPr>
      </w:pPr>
      <w:r w:rsidRPr="005F290C">
        <w:rPr>
          <w:rFonts w:ascii="Times New Roman" w:hAnsi="Times New Roman" w:cs="Times New Roman"/>
          <w:color w:val="auto"/>
        </w:rPr>
        <w:t>Input Features</w:t>
      </w:r>
    </w:p>
    <w:p w14:paraId="43F10E19"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Student_ID</w:t>
      </w:r>
    </w:p>
    <w:p w14:paraId="11B6C002"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Gender</w:t>
      </w:r>
    </w:p>
    <w:p w14:paraId="2AF0C7EC"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Age</w:t>
      </w:r>
    </w:p>
    <w:p w14:paraId="72326F3D"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Attendance (%)</w:t>
      </w:r>
    </w:p>
    <w:p w14:paraId="13E27471"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CRT_Attendance (%)</w:t>
      </w:r>
    </w:p>
    <w:p w14:paraId="7199E17F"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Practice_Hours_Per_Week</w:t>
      </w:r>
    </w:p>
    <w:p w14:paraId="376CCC29"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Previous_Sem_CGPA</w:t>
      </w:r>
    </w:p>
    <w:p w14:paraId="63E100A8"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lastRenderedPageBreak/>
        <w:t>Internal_Marks</w:t>
      </w:r>
    </w:p>
    <w:p w14:paraId="49E31CF9"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Verbal_Score</w:t>
      </w:r>
    </w:p>
    <w:p w14:paraId="28DB6489"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Aptitude_Score</w:t>
      </w:r>
    </w:p>
    <w:p w14:paraId="03AC9AB7"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Coding_Score</w:t>
      </w:r>
    </w:p>
    <w:p w14:paraId="0FB801C6"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Internships_Completed</w:t>
      </w:r>
    </w:p>
    <w:p w14:paraId="2128D19D"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Certifications</w:t>
      </w:r>
    </w:p>
    <w:p w14:paraId="35FE2EDB"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Hackathons_Participated</w:t>
      </w:r>
    </w:p>
    <w:p w14:paraId="73585196"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Leadership_Activities</w:t>
      </w:r>
    </w:p>
    <w:p w14:paraId="1E3ED304"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Mock_Interview_Score</w:t>
      </w:r>
    </w:p>
    <w:p w14:paraId="6B320D1A"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Projects_Completed</w:t>
      </w:r>
    </w:p>
    <w:p w14:paraId="7A2D97AD" w14:textId="77777777" w:rsidR="00173211" w:rsidRPr="005F290C" w:rsidRDefault="00000000" w:rsidP="005F290C">
      <w:pPr>
        <w:pStyle w:val="ListBullet"/>
        <w:jc w:val="both"/>
        <w:rPr>
          <w:rFonts w:ascii="Times New Roman" w:hAnsi="Times New Roman" w:cs="Times New Roman"/>
          <w:sz w:val="24"/>
          <w:szCs w:val="24"/>
        </w:rPr>
      </w:pPr>
      <w:r w:rsidRPr="005F290C">
        <w:rPr>
          <w:rFonts w:ascii="Times New Roman" w:hAnsi="Times New Roman" w:cs="Times New Roman"/>
          <w:sz w:val="24"/>
          <w:szCs w:val="24"/>
        </w:rPr>
        <w:t>Communication_Skills</w:t>
      </w:r>
    </w:p>
    <w:p w14:paraId="4220C427" w14:textId="77777777" w:rsidR="00173211" w:rsidRPr="005F290C" w:rsidRDefault="00000000" w:rsidP="005F290C">
      <w:pPr>
        <w:pStyle w:val="Heading2"/>
        <w:jc w:val="both"/>
        <w:rPr>
          <w:rFonts w:ascii="Times New Roman" w:hAnsi="Times New Roman" w:cs="Times New Roman"/>
          <w:color w:val="auto"/>
        </w:rPr>
      </w:pPr>
      <w:r w:rsidRPr="005F290C">
        <w:rPr>
          <w:rFonts w:ascii="Times New Roman" w:hAnsi="Times New Roman" w:cs="Times New Roman"/>
          <w:color w:val="auto"/>
        </w:rPr>
        <w:t>Expected Outcome</w:t>
      </w:r>
    </w:p>
    <w:p w14:paraId="7E11F331" w14:textId="77777777" w:rsidR="00173211" w:rsidRPr="005F290C" w:rsidRDefault="00000000" w:rsidP="005F290C">
      <w:pPr>
        <w:jc w:val="both"/>
        <w:rPr>
          <w:rFonts w:ascii="Times New Roman" w:hAnsi="Times New Roman" w:cs="Times New Roman"/>
          <w:sz w:val="24"/>
          <w:szCs w:val="24"/>
        </w:rPr>
      </w:pPr>
      <w:r w:rsidRPr="005F290C">
        <w:rPr>
          <w:rFonts w:ascii="Times New Roman" w:hAnsi="Times New Roman" w:cs="Times New Roman"/>
          <w:sz w:val="24"/>
          <w:szCs w:val="24"/>
        </w:rPr>
        <w:t>The trained model predicts whether a student is likely to be Placed or Not Placed. This prediction enables early identification of students requiring additional guidance and supports better decision-making for placement preparation.</w:t>
      </w:r>
    </w:p>
    <w:sectPr w:rsidR="00173211" w:rsidRPr="005F290C" w:rsidSect="005F29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E5AF0" w14:textId="77777777" w:rsidR="00011150" w:rsidRDefault="00011150" w:rsidP="005F290C">
      <w:pPr>
        <w:spacing w:after="0" w:line="240" w:lineRule="auto"/>
      </w:pPr>
      <w:r>
        <w:separator/>
      </w:r>
    </w:p>
  </w:endnote>
  <w:endnote w:type="continuationSeparator" w:id="0">
    <w:p w14:paraId="5F7C3B1B" w14:textId="77777777" w:rsidR="00011150" w:rsidRDefault="00011150" w:rsidP="005F2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FAFC7" w14:textId="77777777" w:rsidR="00011150" w:rsidRDefault="00011150" w:rsidP="005F290C">
      <w:pPr>
        <w:spacing w:after="0" w:line="240" w:lineRule="auto"/>
      </w:pPr>
      <w:r>
        <w:separator/>
      </w:r>
    </w:p>
  </w:footnote>
  <w:footnote w:type="continuationSeparator" w:id="0">
    <w:p w14:paraId="7B2B01F4" w14:textId="77777777" w:rsidR="00011150" w:rsidRDefault="00011150" w:rsidP="005F2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89558">
    <w:abstractNumId w:val="8"/>
  </w:num>
  <w:num w:numId="2" w16cid:durableId="426927012">
    <w:abstractNumId w:val="6"/>
  </w:num>
  <w:num w:numId="3" w16cid:durableId="575013062">
    <w:abstractNumId w:val="5"/>
  </w:num>
  <w:num w:numId="4" w16cid:durableId="1866094121">
    <w:abstractNumId w:val="4"/>
  </w:num>
  <w:num w:numId="5" w16cid:durableId="1032613982">
    <w:abstractNumId w:val="7"/>
  </w:num>
  <w:num w:numId="6" w16cid:durableId="761679907">
    <w:abstractNumId w:val="3"/>
  </w:num>
  <w:num w:numId="7" w16cid:durableId="1988319541">
    <w:abstractNumId w:val="2"/>
  </w:num>
  <w:num w:numId="8" w16cid:durableId="601375402">
    <w:abstractNumId w:val="1"/>
  </w:num>
  <w:num w:numId="9" w16cid:durableId="70027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150"/>
    <w:rsid w:val="00034616"/>
    <w:rsid w:val="0006063C"/>
    <w:rsid w:val="0015074B"/>
    <w:rsid w:val="00173211"/>
    <w:rsid w:val="0029639D"/>
    <w:rsid w:val="00326F90"/>
    <w:rsid w:val="005F290C"/>
    <w:rsid w:val="00864456"/>
    <w:rsid w:val="00AA1D8D"/>
    <w:rsid w:val="00B47730"/>
    <w:rsid w:val="00C815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CC935"/>
  <w14:defaultImageDpi w14:val="300"/>
  <w15:docId w15:val="{B91BED14-3DF7-4C74-948A-0E37298D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2026-07-27T06:04:00Z</dcterms:created>
  <dcterms:modified xsi:type="dcterms:W3CDTF">2026-07-27T06:04:00Z</dcterms:modified>
  <cp:category/>
</cp:coreProperties>
</file>